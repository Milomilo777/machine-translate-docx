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Source line 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Source line 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Source line 3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