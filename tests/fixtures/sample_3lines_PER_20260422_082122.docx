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Source line 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Source line 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Source line 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tlstyle">
    <w:name w:val="rtlstyle"/>
    <w:rPr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